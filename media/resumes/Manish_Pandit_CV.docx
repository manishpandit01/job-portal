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430" w:rsidRPr="009F6EC8" w:rsidRDefault="00A5335D" w:rsidP="009F6E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Manish Pandit</w:t>
      </w:r>
    </w:p>
    <w:p w:rsidR="000D2430" w:rsidRPr="009F6EC8" w:rsidRDefault="00A5335D" w:rsidP="009F6EC8">
      <w:pPr>
        <w:jc w:val="center"/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Imadol, Lalitpur | Email: manishpandit9867@gmail.com | Phone: 9766395050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Career Objective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 xml:space="preserve">To obtain an entry-level position in the field of Information Technology where I can utilize my technical and analytical skills to </w:t>
      </w:r>
      <w:r w:rsidRPr="009F6EC8">
        <w:rPr>
          <w:rFonts w:ascii="Times New Roman" w:hAnsi="Times New Roman" w:cs="Times New Roman"/>
          <w:sz w:val="24"/>
          <w:szCs w:val="24"/>
        </w:rPr>
        <w:t>contribute to organizational growth while continuing to develop my professional abilities.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Education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b/>
          <w:sz w:val="24"/>
          <w:szCs w:val="24"/>
        </w:rPr>
        <w:t>Bachelor in Computer Application (BCA)</w:t>
      </w:r>
      <w:r w:rsidRPr="009F6EC8">
        <w:rPr>
          <w:rFonts w:ascii="Times New Roman" w:hAnsi="Times New Roman" w:cs="Times New Roman"/>
          <w:b/>
          <w:sz w:val="24"/>
          <w:szCs w:val="24"/>
        </w:rPr>
        <w:br/>
      </w:r>
      <w:r w:rsidRPr="009F6EC8">
        <w:rPr>
          <w:rFonts w:ascii="Times New Roman" w:hAnsi="Times New Roman" w:cs="Times New Roman"/>
          <w:sz w:val="24"/>
          <w:szCs w:val="24"/>
        </w:rPr>
        <w:t>Running — 4th Semester, Tribhuvan University</w:t>
      </w:r>
      <w:r w:rsidRPr="009F6EC8">
        <w:rPr>
          <w:rFonts w:ascii="Times New Roman" w:hAnsi="Times New Roman" w:cs="Times New Roman"/>
          <w:sz w:val="24"/>
          <w:szCs w:val="24"/>
        </w:rPr>
        <w:br/>
      </w:r>
      <w:r w:rsidRPr="009F6EC8">
        <w:rPr>
          <w:rFonts w:ascii="Times New Roman" w:hAnsi="Times New Roman" w:cs="Times New Roman"/>
          <w:sz w:val="24"/>
          <w:szCs w:val="24"/>
        </w:rPr>
        <w:br/>
      </w:r>
      <w:r w:rsidRPr="009F6EC8">
        <w:rPr>
          <w:rFonts w:ascii="Times New Roman" w:hAnsi="Times New Roman" w:cs="Times New Roman"/>
          <w:b/>
          <w:sz w:val="24"/>
          <w:szCs w:val="24"/>
        </w:rPr>
        <w:t>Milestone International College</w:t>
      </w:r>
      <w:r w:rsidRPr="009F6EC8">
        <w:rPr>
          <w:rFonts w:ascii="Times New Roman" w:hAnsi="Times New Roman" w:cs="Times New Roman"/>
          <w:b/>
          <w:sz w:val="24"/>
          <w:szCs w:val="24"/>
        </w:rPr>
        <w:br/>
      </w:r>
      <w:r w:rsidRPr="009F6EC8">
        <w:rPr>
          <w:rFonts w:ascii="Times New Roman" w:hAnsi="Times New Roman" w:cs="Times New Roman"/>
          <w:sz w:val="24"/>
          <w:szCs w:val="24"/>
        </w:rPr>
        <w:t>+2 in Science | GPA: 3.33</w:t>
      </w:r>
      <w:r w:rsidRPr="009F6EC8">
        <w:rPr>
          <w:rFonts w:ascii="Times New Roman" w:hAnsi="Times New Roman" w:cs="Times New Roman"/>
          <w:sz w:val="24"/>
          <w:szCs w:val="24"/>
        </w:rPr>
        <w:br/>
      </w:r>
      <w:r w:rsidRPr="009F6EC8">
        <w:rPr>
          <w:rFonts w:ascii="Times New Roman" w:hAnsi="Times New Roman" w:cs="Times New Roman"/>
          <w:sz w:val="24"/>
          <w:szCs w:val="24"/>
        </w:rPr>
        <w:br/>
      </w:r>
      <w:r w:rsidRPr="009F6EC8">
        <w:rPr>
          <w:rFonts w:ascii="Times New Roman" w:hAnsi="Times New Roman" w:cs="Times New Roman"/>
          <w:b/>
          <w:sz w:val="24"/>
          <w:szCs w:val="24"/>
        </w:rPr>
        <w:t>Balkunj Sec</w:t>
      </w:r>
      <w:r w:rsidRPr="009F6EC8">
        <w:rPr>
          <w:rFonts w:ascii="Times New Roman" w:hAnsi="Times New Roman" w:cs="Times New Roman"/>
          <w:b/>
          <w:sz w:val="24"/>
          <w:szCs w:val="24"/>
        </w:rPr>
        <w:t>ondary School</w:t>
      </w:r>
      <w:r w:rsidRPr="009F6EC8">
        <w:rPr>
          <w:rFonts w:ascii="Times New Roman" w:hAnsi="Times New Roman" w:cs="Times New Roman"/>
          <w:b/>
          <w:sz w:val="24"/>
          <w:szCs w:val="24"/>
        </w:rPr>
        <w:br/>
      </w:r>
      <w:r w:rsidRPr="009F6EC8">
        <w:rPr>
          <w:rFonts w:ascii="Times New Roman" w:hAnsi="Times New Roman" w:cs="Times New Roman"/>
          <w:sz w:val="24"/>
          <w:szCs w:val="24"/>
        </w:rPr>
        <w:t>SEE | GPA: 3.85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Technical Skills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bookmarkStart w:id="0" w:name="_Hlk213069778"/>
      <w:bookmarkStart w:id="1" w:name="_GoBack"/>
      <w:r w:rsidRPr="009F6EC8">
        <w:rPr>
          <w:rFonts w:ascii="Times New Roman" w:hAnsi="Times New Roman" w:cs="Times New Roman"/>
          <w:sz w:val="24"/>
          <w:szCs w:val="24"/>
        </w:rPr>
        <w:t>MS Office (Word, Excel, PowerPoint)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HTML, CSS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C, Java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SQL (Database Management)</w:t>
      </w:r>
    </w:p>
    <w:bookmarkEnd w:id="0"/>
    <w:bookmarkEnd w:id="1"/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Personal Information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Name: Manish Pandit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Location: Imadol, Lalitpur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Email: manishpandit9867@gmail.com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Phone: 9766395050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Declarati</w:t>
      </w:r>
      <w:r w:rsidRPr="009F6EC8">
        <w:rPr>
          <w:rFonts w:ascii="Times New Roman" w:hAnsi="Times New Roman" w:cs="Times New Roman"/>
          <w:sz w:val="24"/>
          <w:szCs w:val="24"/>
        </w:rPr>
        <w:t>on</w:t>
      </w:r>
    </w:p>
    <w:p w:rsidR="000D2430" w:rsidRPr="009F6EC8" w:rsidRDefault="00A5335D" w:rsidP="009F6EC8">
      <w:pPr>
        <w:rPr>
          <w:rFonts w:ascii="Times New Roman" w:hAnsi="Times New Roman" w:cs="Times New Roman"/>
          <w:sz w:val="24"/>
          <w:szCs w:val="24"/>
        </w:rPr>
      </w:pPr>
      <w:r w:rsidRPr="009F6EC8">
        <w:rPr>
          <w:rFonts w:ascii="Times New Roman" w:hAnsi="Times New Roman" w:cs="Times New Roman"/>
          <w:sz w:val="24"/>
          <w:szCs w:val="24"/>
        </w:rPr>
        <w:t>I hereby declare that all the above information is true and correct to the best of my knowledge</w:t>
      </w:r>
      <w:r w:rsidRPr="009F6EC8">
        <w:rPr>
          <w:rFonts w:ascii="Times New Roman" w:hAnsi="Times New Roman" w:cs="Times New Roman"/>
          <w:sz w:val="24"/>
          <w:szCs w:val="24"/>
        </w:rPr>
        <w:t>.</w:t>
      </w:r>
    </w:p>
    <w:p w:rsidR="000D2430" w:rsidRDefault="000D2430"/>
    <w:sectPr w:rsidR="000D2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430"/>
    <w:rsid w:val="0015074B"/>
    <w:rsid w:val="0029639D"/>
    <w:rsid w:val="00326F90"/>
    <w:rsid w:val="009F6EC8"/>
    <w:rsid w:val="00A533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8440B"/>
  <w14:defaultImageDpi w14:val="300"/>
  <w15:docId w15:val="{ED2ABF04-F466-470C-A1D3-DAD8E2A5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BE89AC-3DBD-4133-AC60-D0BF626C3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2025-11-03T08:34:00Z</dcterms:modified>
  <cp:category/>
</cp:coreProperties>
</file>